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测试文档</w:t>
      </w:r>
    </w:p>
    <w:p>
      <w:r>
        <w:t>__________________________________________________</w:t>
      </w:r>
    </w:p>
    <w:p>
      <w:r>
        <w:rPr>
          <w:b/>
          <w:sz w:val="36"/>
        </w:rPr>
        <w:t>测试</w:t>
      </w:r>
    </w:p>
    <w:p/>
    <w:p>
      <w:r>
        <w:rPr>
          <w:sz w:val="22"/>
        </w:rPr>
        <w:t>这是一份</w:t>
      </w:r>
      <w:r>
        <w:rPr>
          <w:b/>
          <w:sz w:val="22"/>
        </w:rPr>
        <w:t>测试文档</w:t>
      </w:r>
      <w:r>
        <w:rPr>
          <w:sz w:val="22"/>
        </w:rPr>
        <w:t>。</w:t>
      </w:r>
    </w:p>
    <w:p/>
    <w:p>
      <w:r>
        <w:rPr>
          <w:b/>
          <w:color w:val="1F2937"/>
          <w:sz w:val="30"/>
        </w:rPr>
        <w:t>章节</w:t>
      </w:r>
    </w:p>
    <w:p/>
    <w:p>
      <w:pPr>
        <w:pStyle w:val="ListBullet"/>
      </w:pPr>
      <w:r>
        <w:rPr>
          <w:sz w:val="22"/>
        </w:rPr>
        <w:t>列表项1</w:t>
      </w:r>
    </w:p>
    <w:p>
      <w:pPr>
        <w:pStyle w:val="ListBullet"/>
      </w:pPr>
      <w:r>
        <w:rPr>
          <w:sz w:val="22"/>
        </w:rPr>
        <w:t>列表项2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